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2D40" w:rsidRDefault="00000000">
      <w:pPr>
        <w:pStyle w:val="Title"/>
        <w:jc w:val="center"/>
      </w:pPr>
      <w:r>
        <w:t>NetworkWeaver</w:t>
      </w:r>
    </w:p>
    <w:p w:rsidR="00882D40" w:rsidRDefault="00000000">
      <w:pPr>
        <w:jc w:val="center"/>
      </w:pPr>
      <w:r>
        <w:rPr>
          <w:color w:val="595959"/>
          <w:sz w:val="28"/>
        </w:rPr>
        <w:t>Methodology and Architecture Overview</w:t>
      </w:r>
    </w:p>
    <w:p w:rsidR="00882D40" w:rsidRDefault="00882D40"/>
    <w:p w:rsidR="00882D40" w:rsidRDefault="00000000">
      <w:pPr>
        <w:pStyle w:val="Heading1"/>
      </w:pPr>
      <w:r>
        <w:t>1. Architecture Overview</w:t>
      </w:r>
    </w:p>
    <w:p w:rsidR="00882D40" w:rsidRDefault="00000000">
      <w:r>
        <w:t>NetworkWeaver is a full-stack network management platform designed to configure, monitor, and secure MikroTik routers through a modern web interface. The system follows a microservices architecture with all components running in Docker containers.</w:t>
      </w:r>
    </w:p>
    <w:p w:rsidR="00882D40" w:rsidRDefault="00000000">
      <w:pPr>
        <w:pStyle w:val="Heading2"/>
      </w:pPr>
      <w:r>
        <w:t>System Components</w:t>
      </w:r>
    </w:p>
    <w:p w:rsidR="00882D40" w:rsidRDefault="00000000">
      <w:pPr>
        <w:pStyle w:val="Heading3"/>
      </w:pPr>
      <w:r>
        <w:t>Frontend - React Application</w:t>
      </w:r>
    </w:p>
    <w:p w:rsidR="00882D40" w:rsidRDefault="00000000">
      <w:pPr>
        <w:pStyle w:val="ListBullet"/>
      </w:pPr>
      <w:r>
        <w:t>Framework: React (Vite)</w:t>
      </w:r>
    </w:p>
    <w:p w:rsidR="00882D40" w:rsidRDefault="00000000">
      <w:pPr>
        <w:pStyle w:val="ListBullet"/>
      </w:pPr>
      <w:r>
        <w:t>URL: http://localhost:5173</w:t>
      </w:r>
    </w:p>
    <w:p w:rsidR="00882D40" w:rsidRDefault="00000000">
      <w:pPr>
        <w:pStyle w:val="ListBullet"/>
      </w:pPr>
      <w:r>
        <w:t>Container: networkweaver-frontend</w:t>
      </w:r>
    </w:p>
    <w:p w:rsidR="00882D40" w:rsidRDefault="00000000">
      <w:pPr>
        <w:pStyle w:val="ListBullet"/>
      </w:pPr>
      <w:r>
        <w:t>Features: Configuration Studio, Security Policies, Device Management, Monitoring Dashboards</w:t>
      </w:r>
    </w:p>
    <w:p w:rsidR="00882D40" w:rsidRDefault="00000000">
      <w:pPr>
        <w:pStyle w:val="ListBullet"/>
      </w:pPr>
      <w:r>
        <w:t>Provides an intuitive web UI for router management and network configuration</w:t>
      </w:r>
    </w:p>
    <w:p w:rsidR="00882D40" w:rsidRDefault="00000000">
      <w:pPr>
        <w:pStyle w:val="Heading3"/>
      </w:pPr>
      <w:r>
        <w:t>Backend - FastAPI Application</w:t>
      </w:r>
    </w:p>
    <w:p w:rsidR="00882D40" w:rsidRDefault="00000000">
      <w:pPr>
        <w:pStyle w:val="ListBullet"/>
      </w:pPr>
      <w:r>
        <w:t>Framework: FastAPI (Python)</w:t>
      </w:r>
    </w:p>
    <w:p w:rsidR="00882D40" w:rsidRDefault="00000000">
      <w:pPr>
        <w:pStyle w:val="ListBullet"/>
      </w:pPr>
      <w:r>
        <w:t>URL: http://localhost:8000</w:t>
      </w:r>
    </w:p>
    <w:p w:rsidR="00882D40" w:rsidRDefault="00000000">
      <w:pPr>
        <w:pStyle w:val="ListBullet"/>
      </w:pPr>
      <w:r>
        <w:t>Container: networkweaver-backend</w:t>
      </w:r>
    </w:p>
    <w:p w:rsidR="00882D40" w:rsidRDefault="00000000">
      <w:pPr>
        <w:pStyle w:val="ListBullet"/>
      </w:pPr>
      <w:r>
        <w:t>Communicates with MikroTik routers using the routeros_api library</w:t>
      </w:r>
    </w:p>
    <w:p w:rsidR="00882D40" w:rsidRDefault="00000000">
      <w:pPr>
        <w:pStyle w:val="ListBullet"/>
      </w:pPr>
      <w:r>
        <w:t>Provides RESTful API endpoints for device management, configuration deployment, monitoring, and security policies</w:t>
      </w:r>
    </w:p>
    <w:p w:rsidR="00882D40" w:rsidRDefault="00000000">
      <w:pPr>
        <w:pStyle w:val="ListBullet"/>
      </w:pPr>
      <w:r>
        <w:t>API documentation available at http://localhost:8000/docs (Swagger UI)</w:t>
      </w:r>
    </w:p>
    <w:p w:rsidR="00882D40" w:rsidRDefault="00000000">
      <w:pPr>
        <w:pStyle w:val="Heading3"/>
      </w:pPr>
      <w:r>
        <w:t>Router - MikroTik CHR</w:t>
      </w:r>
    </w:p>
    <w:p w:rsidR="00882D40" w:rsidRDefault="00000000">
      <w:pPr>
        <w:pStyle w:val="ListBullet"/>
      </w:pPr>
      <w:r>
        <w:t>Device: MikroTik Cloud Hosted Router (CHR)</w:t>
      </w:r>
    </w:p>
    <w:p w:rsidR="00882D40" w:rsidRDefault="00000000">
      <w:pPr>
        <w:pStyle w:val="ListBullet"/>
      </w:pPr>
      <w:r>
        <w:t>IP Address: 192.168.247.2</w:t>
      </w:r>
    </w:p>
    <w:p w:rsidR="00882D40" w:rsidRDefault="00000000">
      <w:pPr>
        <w:pStyle w:val="ListBullet"/>
      </w:pPr>
      <w:r>
        <w:t>API Port: 8728 (RouterOS API)</w:t>
      </w:r>
    </w:p>
    <w:p w:rsidR="00882D40" w:rsidRDefault="00000000">
      <w:pPr>
        <w:pStyle w:val="ListBullet"/>
      </w:pPr>
      <w:r>
        <w:t>Runs as a virtual machine in VMware Workstation</w:t>
      </w:r>
    </w:p>
    <w:p w:rsidR="00882D40" w:rsidRDefault="00000000">
      <w:pPr>
        <w:pStyle w:val="ListBullet"/>
      </w:pPr>
      <w:r>
        <w:t>Managed via RouterOS API protocol for programmatic configuration</w:t>
      </w:r>
    </w:p>
    <w:p w:rsidR="00882D40" w:rsidRDefault="00000000">
      <w:pPr>
        <w:pStyle w:val="ListBullet"/>
      </w:pPr>
      <w:r>
        <w:t>Identity: TestRouter</w:t>
      </w:r>
    </w:p>
    <w:p w:rsidR="00882D40" w:rsidRDefault="00000000">
      <w:pPr>
        <w:pStyle w:val="Heading3"/>
      </w:pPr>
      <w:r>
        <w:t>Database - PostgreSQL</w:t>
      </w:r>
    </w:p>
    <w:p w:rsidR="00882D40" w:rsidRDefault="00000000">
      <w:pPr>
        <w:pStyle w:val="ListBullet"/>
      </w:pPr>
      <w:r>
        <w:t>Database: PostgreSQL</w:t>
      </w:r>
    </w:p>
    <w:p w:rsidR="00882D40" w:rsidRDefault="00000000">
      <w:pPr>
        <w:pStyle w:val="ListBullet"/>
      </w:pPr>
      <w:r>
        <w:lastRenderedPageBreak/>
        <w:t>Container: networkweaver-db</w:t>
      </w:r>
    </w:p>
    <w:p w:rsidR="00882D40" w:rsidRDefault="00000000">
      <w:pPr>
        <w:pStyle w:val="ListBullet"/>
      </w:pPr>
      <w:r>
        <w:t>Port: 5432</w:t>
      </w:r>
    </w:p>
    <w:p w:rsidR="00882D40" w:rsidRDefault="00000000">
      <w:pPr>
        <w:pStyle w:val="ListBullet"/>
      </w:pPr>
      <w:r>
        <w:t>Database Name: networkweaver</w:t>
      </w:r>
    </w:p>
    <w:p w:rsidR="00882D40" w:rsidRDefault="00000000">
      <w:pPr>
        <w:pStyle w:val="ListBullet"/>
      </w:pPr>
      <w:r>
        <w:t>Stores device credentials (IP, username, password, API port), configuration templates, and audit logs</w:t>
      </w:r>
    </w:p>
    <w:p w:rsidR="00882D40" w:rsidRDefault="00000000">
      <w:pPr>
        <w:pStyle w:val="Heading3"/>
      </w:pPr>
      <w:r>
        <w:t>Docker Container Infrastructure</w:t>
      </w:r>
    </w:p>
    <w:p w:rsidR="00882D40" w:rsidRDefault="00000000">
      <w:r>
        <w:t>The entire platform is orchestrated using Docker Compose with the following containers:</w:t>
      </w:r>
    </w:p>
    <w:p w:rsidR="00882D40" w:rsidRDefault="00000000">
      <w:pPr>
        <w:pStyle w:val="ListBullet"/>
      </w:pPr>
      <w:r>
        <w:t>networkweaver-backend - FastAPI backend application (port 8000)</w:t>
      </w:r>
    </w:p>
    <w:p w:rsidR="00882D40" w:rsidRDefault="00000000">
      <w:pPr>
        <w:pStyle w:val="ListBullet"/>
      </w:pPr>
      <w:r>
        <w:t>networkweaver-frontend - React frontend application (port 5173)</w:t>
      </w:r>
    </w:p>
    <w:p w:rsidR="00882D40" w:rsidRDefault="00000000">
      <w:pPr>
        <w:pStyle w:val="ListBullet"/>
      </w:pPr>
      <w:r>
        <w:t>networkweaver-db - PostgreSQL database (port 5432)</w:t>
      </w:r>
    </w:p>
    <w:p w:rsidR="00882D40" w:rsidRDefault="00000000">
      <w:pPr>
        <w:pStyle w:val="ListBullet"/>
      </w:pPr>
      <w:r>
        <w:t>networkweaver-grafana - Grafana monitoring dashboards (port 3000)</w:t>
      </w:r>
    </w:p>
    <w:p w:rsidR="00882D40" w:rsidRDefault="00000000">
      <w:pPr>
        <w:pStyle w:val="ListBullet"/>
      </w:pPr>
      <w:r>
        <w:t>networkweaver-prometheus - Prometheus metrics collection (port 9090)</w:t>
      </w:r>
    </w:p>
    <w:p w:rsidR="00882D40" w:rsidRDefault="00000000">
      <w:pPr>
        <w:pStyle w:val="ListBullet"/>
      </w:pPr>
      <w:r>
        <w:t>networkweaver-snmp-exporter - SNMP exporter for router metrics (port 9116)</w:t>
      </w:r>
    </w:p>
    <w:p w:rsidR="00882D40" w:rsidRDefault="00882D40"/>
    <w:p w:rsidR="00882D40" w:rsidRDefault="00000000">
      <w:pPr>
        <w:pStyle w:val="Heading1"/>
      </w:pPr>
      <w:r>
        <w:t>2. Methodology</w:t>
      </w:r>
    </w:p>
    <w:p w:rsidR="00882D40" w:rsidRDefault="00000000">
      <w:r>
        <w:t>NetworkWeaver employs a layered methodology where each component has a clearly defined role in the network management workflow. The approach separates concerns between presentation, business logic, and network communication layers.</w:t>
      </w:r>
    </w:p>
    <w:p w:rsidR="00882D40" w:rsidRDefault="00000000">
      <w:pPr>
        <w:pStyle w:val="Heading2"/>
      </w:pPr>
      <w:r>
        <w:t>Frontend - React Application with Configuration Studio</w:t>
      </w:r>
    </w:p>
    <w:p w:rsidR="00882D40" w:rsidRDefault="00000000">
      <w:pPr>
        <w:pStyle w:val="ListBullet"/>
      </w:pPr>
      <w:r>
        <w:t>Built with React and Vite for fast development and hot module replacement</w:t>
      </w:r>
    </w:p>
    <w:p w:rsidR="00882D40" w:rsidRDefault="00000000">
      <w:pPr>
        <w:pStyle w:val="ListBullet"/>
      </w:pPr>
      <w:r>
        <w:t>Configuration Studio provides a template-based interface for executing router commands</w:t>
      </w:r>
    </w:p>
    <w:p w:rsidR="00882D40" w:rsidRDefault="00000000">
      <w:pPr>
        <w:pStyle w:val="ListBullet"/>
      </w:pPr>
      <w:r>
        <w:t>Templates include Custom Command, firewall rules, and network configuration</w:t>
      </w:r>
    </w:p>
    <w:p w:rsidR="00882D40" w:rsidRDefault="00000000">
      <w:pPr>
        <w:pStyle w:val="ListBullet"/>
      </w:pPr>
      <w:r>
        <w:t>Security Policies page enables blocking website access using Layer 7 Protocol Regex</w:t>
      </w:r>
    </w:p>
    <w:p w:rsidR="00882D40" w:rsidRDefault="00000000">
      <w:pPr>
        <w:pStyle w:val="ListBullet"/>
      </w:pPr>
      <w:r>
        <w:t>Device Status tab shows connected router information and connectivity status</w:t>
      </w:r>
    </w:p>
    <w:p w:rsidR="00882D40" w:rsidRDefault="00000000">
      <w:pPr>
        <w:pStyle w:val="ListBullet"/>
      </w:pPr>
      <w:r>
        <w:t>Real-time execution logs display command results with timestamps and success/failure status</w:t>
      </w:r>
    </w:p>
    <w:p w:rsidR="00882D40" w:rsidRDefault="00000000">
      <w:pPr>
        <w:pStyle w:val="Heading2"/>
      </w:pPr>
      <w:r>
        <w:t>Backend - FastAPI with routeros_api Library</w:t>
      </w:r>
    </w:p>
    <w:p w:rsidR="00882D40" w:rsidRDefault="00000000">
      <w:pPr>
        <w:pStyle w:val="ListBullet"/>
      </w:pPr>
      <w:r>
        <w:t>FastAPI provides async REST API endpoints with automatic OpenAPI documentation</w:t>
      </w:r>
    </w:p>
    <w:p w:rsidR="00882D40" w:rsidRDefault="00000000">
      <w:pPr>
        <w:pStyle w:val="ListBullet"/>
      </w:pPr>
      <w:r>
        <w:t>The routeros_api Python library enables direct communication with MikroTik routers via the RouterOS API protocol (port 8728)</w:t>
      </w:r>
    </w:p>
    <w:p w:rsidR="00882D40" w:rsidRDefault="00000000">
      <w:pPr>
        <w:pStyle w:val="ListBullet"/>
      </w:pPr>
      <w:r>
        <w:t>API endpoints organized into modules: authentication, devices, RouterOS config, monitoring, scripts, and logs</w:t>
      </w:r>
    </w:p>
    <w:p w:rsidR="00882D40" w:rsidRDefault="00000000">
      <w:pPr>
        <w:pStyle w:val="ListBullet"/>
      </w:pPr>
      <w:r>
        <w:t>Configuration execution supports both custom commands and predefined templates</w:t>
      </w:r>
    </w:p>
    <w:p w:rsidR="00882D40" w:rsidRDefault="00000000">
      <w:pPr>
        <w:pStyle w:val="ListBullet"/>
      </w:pPr>
      <w:r>
        <w:t>Device credentials are securely stored in PostgreSQL and retrieved for each API connection</w:t>
      </w:r>
    </w:p>
    <w:p w:rsidR="00882D40" w:rsidRDefault="00000000">
      <w:pPr>
        <w:pStyle w:val="ListBullet"/>
      </w:pPr>
      <w:r>
        <w:t>Connection pooling and error handling ensure robust router communication</w:t>
      </w:r>
    </w:p>
    <w:p w:rsidR="00882D40" w:rsidRDefault="00000000">
      <w:pPr>
        <w:pStyle w:val="Heading2"/>
      </w:pPr>
      <w:r>
        <w:lastRenderedPageBreak/>
        <w:t>Router - MikroTik CHR in VMware</w:t>
      </w:r>
    </w:p>
    <w:p w:rsidR="00882D40" w:rsidRDefault="00000000">
      <w:pPr>
        <w:pStyle w:val="ListBullet"/>
      </w:pPr>
      <w:r>
        <w:t>MikroTik Cloud Hosted Router (CHR) runs as a virtual machine in VMware Workstation</w:t>
      </w:r>
    </w:p>
    <w:p w:rsidR="00882D40" w:rsidRDefault="00000000">
      <w:pPr>
        <w:pStyle w:val="ListBullet"/>
      </w:pPr>
      <w:r>
        <w:t>Provides a realistic RouterOS environment for development and testing</w:t>
      </w:r>
    </w:p>
    <w:p w:rsidR="00882D40" w:rsidRDefault="00000000">
      <w:pPr>
        <w:pStyle w:val="ListBullet"/>
      </w:pPr>
      <w:r>
        <w:t>Accessible via API (port 8728), SSH (port 22), and WebFig/WinBox</w:t>
      </w:r>
    </w:p>
    <w:p w:rsidR="00882D40" w:rsidRDefault="00000000">
      <w:pPr>
        <w:pStyle w:val="ListBullet"/>
      </w:pPr>
      <w:r>
        <w:t>Supports full RouterOS feature set including firewall filters, Layer 7 protocols, user management, and SNMP</w:t>
      </w:r>
    </w:p>
    <w:p w:rsidR="00882D40" w:rsidRDefault="00000000">
      <w:pPr>
        <w:pStyle w:val="ListBullet"/>
      </w:pPr>
      <w:r>
        <w:t>Network bridged to host via VMware virtual network adapter (192.168.247.x subnet)</w:t>
      </w:r>
    </w:p>
    <w:p w:rsidR="00882D40" w:rsidRDefault="00000000">
      <w:pPr>
        <w:pStyle w:val="ListBullet"/>
      </w:pPr>
      <w:r>
        <w:t>Console accessible directly through VMware Workstation for emergency management</w:t>
      </w:r>
    </w:p>
    <w:p w:rsidR="00882D40" w:rsidRDefault="00882D40"/>
    <w:p w:rsidR="00882D40" w:rsidRDefault="00000000">
      <w:pPr>
        <w:pStyle w:val="Heading1"/>
      </w:pPr>
      <w:r>
        <w:t>3. Communication Flow</w:t>
      </w:r>
    </w:p>
    <w:p w:rsidR="00882D40" w:rsidRDefault="00000000">
      <w:r>
        <w:t>The communication flow in NetworkWeaver follows a structured path from the user interface to the physical/virtual router, ensuring secure and reliable configuration management.</w:t>
      </w:r>
    </w:p>
    <w:p w:rsidR="00882D40" w:rsidRDefault="00000000">
      <w:pPr>
        <w:pStyle w:val="Heading2"/>
      </w:pPr>
      <w:r>
        <w:t>Request Flow</w:t>
      </w:r>
    </w:p>
    <w:p w:rsidR="00882D40" w:rsidRDefault="00000000">
      <w:r>
        <w:rPr>
          <w:b/>
        </w:rPr>
        <w:t xml:space="preserve">Step 1: User Interaction - </w:t>
      </w:r>
      <w:r>
        <w:t>The user interacts with the React frontend (localhost:5173) to configure router settings, deploy security policies, or monitor network status.</w:t>
      </w:r>
    </w:p>
    <w:p w:rsidR="00882D40" w:rsidRDefault="00000000">
      <w:r>
        <w:rPr>
          <w:b/>
        </w:rPr>
        <w:t xml:space="preserve">Step 2: Frontend to Backend API - </w:t>
      </w:r>
      <w:r>
        <w:t>The React app sends HTTP requests to the FastAPI backend (localhost:8000) via RESTful API endpoints.</w:t>
      </w:r>
    </w:p>
    <w:p w:rsidR="00882D40" w:rsidRDefault="00000000">
      <w:r>
        <w:rPr>
          <w:b/>
        </w:rPr>
        <w:t xml:space="preserve">Step 3: Backend Processing - </w:t>
      </w:r>
      <w:r>
        <w:t>The FastAPI backend validates the request, retrieves device credentials from the PostgreSQL database, and prepares the RouterOS API command.</w:t>
      </w:r>
    </w:p>
    <w:p w:rsidR="00882D40" w:rsidRDefault="00000000">
      <w:r>
        <w:rPr>
          <w:b/>
        </w:rPr>
        <w:t xml:space="preserve">Step 4: Router Communication - </w:t>
      </w:r>
      <w:r>
        <w:t>The backend uses the routeros_api Python library to connect to the MikroTik router at 192.168.247.2 on port 8728 and executes the command.</w:t>
      </w:r>
    </w:p>
    <w:p w:rsidR="00882D40" w:rsidRDefault="00000000">
      <w:r>
        <w:rPr>
          <w:b/>
        </w:rPr>
        <w:t xml:space="preserve">Step 5: Response Flow - </w:t>
      </w:r>
      <w:r>
        <w:t>The router processes the command and returns the result. The backend formats the response and sends it back to the frontend for display.</w:t>
      </w:r>
    </w:p>
    <w:p w:rsidR="00882D40" w:rsidRDefault="00000000">
      <w:pPr>
        <w:pStyle w:val="Heading2"/>
      </w:pPr>
      <w:r>
        <w:t>Database Role in Communication</w:t>
      </w:r>
    </w:p>
    <w:p w:rsidR="00882D40" w:rsidRDefault="00000000">
      <w:pPr>
        <w:pStyle w:val="ListBullet"/>
      </w:pPr>
      <w:r>
        <w:t>PostgreSQL stores device credentials (IP address, API port, username, password)</w:t>
      </w:r>
    </w:p>
    <w:p w:rsidR="00882D40" w:rsidRDefault="00000000">
      <w:pPr>
        <w:pStyle w:val="ListBullet"/>
      </w:pPr>
      <w:r>
        <w:t>When a request targets a specific device, the backend queries the database for stored credentials</w:t>
      </w:r>
    </w:p>
    <w:p w:rsidR="00882D40" w:rsidRDefault="00000000">
      <w:pPr>
        <w:pStyle w:val="ListBullet"/>
      </w:pPr>
      <w:r>
        <w:t>Credentials are used to authenticate with the MikroTik router via the RouterOS API protocol</w:t>
      </w:r>
    </w:p>
    <w:p w:rsidR="00882D40" w:rsidRDefault="00000000">
      <w:pPr>
        <w:pStyle w:val="ListBullet"/>
      </w:pPr>
      <w:r>
        <w:t>Configuration history and audit logs are stored back in the database for traceability</w:t>
      </w:r>
    </w:p>
    <w:p w:rsidR="00882D40" w:rsidRDefault="00882D40"/>
    <w:p w:rsidR="007C1E1E" w:rsidRDefault="007C1E1E">
      <w:pPr>
        <w:pStyle w:val="Heading1"/>
      </w:pPr>
    </w:p>
    <w:p w:rsidR="00882D40" w:rsidRDefault="00000000">
      <w:pPr>
        <w:pStyle w:val="Heading1"/>
      </w:pPr>
      <w:r>
        <w:t>4. Tools and Technologies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82D40" w:rsidTr="00882D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82D40" w:rsidRDefault="00000000">
            <w:r>
              <w:t>Tool/Technology</w:t>
            </w:r>
          </w:p>
        </w:tc>
        <w:tc>
          <w:tcPr>
            <w:tcW w:w="2880" w:type="dxa"/>
          </w:tcPr>
          <w:p w:rsidR="00882D4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  <w:tc>
          <w:tcPr>
            <w:tcW w:w="2880" w:type="dxa"/>
          </w:tcPr>
          <w:p w:rsidR="00882D4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7C1E1E" w:rsidTr="00882D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7C1E1E" w:rsidRDefault="007C1E1E"/>
        </w:tc>
        <w:tc>
          <w:tcPr>
            <w:tcW w:w="2880" w:type="dxa"/>
          </w:tcPr>
          <w:p w:rsidR="007C1E1E" w:rsidRDefault="007C1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:rsidR="007C1E1E" w:rsidRDefault="007C1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82D40" w:rsidTr="00882D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82D40" w:rsidRDefault="00000000">
            <w:r>
              <w:t>React (Vite)</w:t>
            </w:r>
          </w:p>
        </w:tc>
        <w:tc>
          <w:tcPr>
            <w:tcW w:w="2880" w:type="dxa"/>
          </w:tcPr>
          <w:p w:rsidR="00882D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Frontend Framework</w:t>
            </w:r>
          </w:p>
        </w:tc>
        <w:tc>
          <w:tcPr>
            <w:tcW w:w="2880" w:type="dxa"/>
          </w:tcPr>
          <w:p w:rsidR="00882D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Modern JavaScript UI library with fast build tooling on localhost:5173</w:t>
            </w:r>
          </w:p>
        </w:tc>
      </w:tr>
      <w:tr w:rsidR="00882D40" w:rsidTr="00882D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82D40" w:rsidRDefault="00000000">
            <w:r>
              <w:t>FastAPI</w:t>
            </w:r>
          </w:p>
        </w:tc>
        <w:tc>
          <w:tcPr>
            <w:tcW w:w="2880" w:type="dxa"/>
          </w:tcPr>
          <w:p w:rsidR="00882D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 Framework</w:t>
            </w:r>
          </w:p>
        </w:tc>
        <w:tc>
          <w:tcPr>
            <w:tcW w:w="2880" w:type="dxa"/>
          </w:tcPr>
          <w:p w:rsidR="00882D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High-performance Python web framework with auto-generated API docs on localhost:8000</w:t>
            </w:r>
          </w:p>
        </w:tc>
      </w:tr>
      <w:tr w:rsidR="00882D40" w:rsidTr="00882D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82D40" w:rsidRDefault="00000000">
            <w:r>
              <w:t>RouterOS API</w:t>
            </w:r>
          </w:p>
        </w:tc>
        <w:tc>
          <w:tcPr>
            <w:tcW w:w="2880" w:type="dxa"/>
          </w:tcPr>
          <w:p w:rsidR="00882D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Router Communication</w:t>
            </w:r>
          </w:p>
        </w:tc>
        <w:tc>
          <w:tcPr>
            <w:tcW w:w="2880" w:type="dxa"/>
          </w:tcPr>
          <w:p w:rsidR="00882D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Python library (routeros_api) for MikroTik router interaction via port 8728</w:t>
            </w:r>
          </w:p>
        </w:tc>
      </w:tr>
      <w:tr w:rsidR="00882D40" w:rsidTr="00882D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82D40" w:rsidRDefault="00000000">
            <w:r>
              <w:t>VMware Workstation</w:t>
            </w:r>
          </w:p>
        </w:tc>
        <w:tc>
          <w:tcPr>
            <w:tcW w:w="2880" w:type="dxa"/>
          </w:tcPr>
          <w:p w:rsidR="00882D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Router Virtualization</w:t>
            </w:r>
          </w:p>
        </w:tc>
        <w:tc>
          <w:tcPr>
            <w:tcW w:w="2880" w:type="dxa"/>
          </w:tcPr>
          <w:p w:rsidR="00882D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Hosts the MikroTik CHR virtual machine for development and testing</w:t>
            </w:r>
          </w:p>
        </w:tc>
      </w:tr>
      <w:tr w:rsidR="00882D40" w:rsidTr="00882D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82D40" w:rsidRDefault="00000000">
            <w:r>
              <w:t>Docker Compose</w:t>
            </w:r>
          </w:p>
        </w:tc>
        <w:tc>
          <w:tcPr>
            <w:tcW w:w="2880" w:type="dxa"/>
          </w:tcPr>
          <w:p w:rsidR="00882D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Container Orchestration</w:t>
            </w:r>
          </w:p>
        </w:tc>
        <w:tc>
          <w:tcPr>
            <w:tcW w:w="2880" w:type="dxa"/>
          </w:tcPr>
          <w:p w:rsidR="00882D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Manages all application services as containers</w:t>
            </w:r>
          </w:p>
        </w:tc>
      </w:tr>
      <w:tr w:rsidR="00882D40" w:rsidTr="00882D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82D40" w:rsidRDefault="00000000">
            <w:r>
              <w:t>PostgreSQL</w:t>
            </w:r>
          </w:p>
        </w:tc>
        <w:tc>
          <w:tcPr>
            <w:tcW w:w="2880" w:type="dxa"/>
          </w:tcPr>
          <w:p w:rsidR="00882D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Database</w:t>
            </w:r>
          </w:p>
        </w:tc>
        <w:tc>
          <w:tcPr>
            <w:tcW w:w="2880" w:type="dxa"/>
          </w:tcPr>
          <w:p w:rsidR="00882D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Stores device credentials, configuration data, and audit logs</w:t>
            </w:r>
          </w:p>
        </w:tc>
      </w:tr>
      <w:tr w:rsidR="00882D40" w:rsidTr="00882D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82D40" w:rsidRDefault="00000000">
            <w:r>
              <w:t>Grafana</w:t>
            </w:r>
          </w:p>
        </w:tc>
        <w:tc>
          <w:tcPr>
            <w:tcW w:w="2880" w:type="dxa"/>
          </w:tcPr>
          <w:p w:rsidR="00882D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Monitoring Dashboards</w:t>
            </w:r>
          </w:p>
        </w:tc>
        <w:tc>
          <w:tcPr>
            <w:tcW w:w="2880" w:type="dxa"/>
          </w:tcPr>
          <w:p w:rsidR="00882D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Visual dashboards for network metrics and router performance on port 3000</w:t>
            </w:r>
          </w:p>
        </w:tc>
      </w:tr>
      <w:tr w:rsidR="00882D40" w:rsidTr="00882D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82D40" w:rsidRDefault="00000000">
            <w:r>
              <w:t>Prometheus</w:t>
            </w:r>
          </w:p>
        </w:tc>
        <w:tc>
          <w:tcPr>
            <w:tcW w:w="2880" w:type="dxa"/>
          </w:tcPr>
          <w:p w:rsidR="00882D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Metrics Collection</w:t>
            </w:r>
          </w:p>
        </w:tc>
        <w:tc>
          <w:tcPr>
            <w:tcW w:w="2880" w:type="dxa"/>
          </w:tcPr>
          <w:p w:rsidR="00882D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Time-series metrics from SNMP exporter and application endpoints on port 9090</w:t>
            </w:r>
          </w:p>
        </w:tc>
      </w:tr>
      <w:tr w:rsidR="00882D40" w:rsidTr="00882D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82D40" w:rsidRDefault="00000000">
            <w:r>
              <w:t>SNMP Exporter</w:t>
            </w:r>
          </w:p>
        </w:tc>
        <w:tc>
          <w:tcPr>
            <w:tcW w:w="2880" w:type="dxa"/>
          </w:tcPr>
          <w:p w:rsidR="00882D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Network Metrics</w:t>
            </w:r>
          </w:p>
        </w:tc>
        <w:tc>
          <w:tcPr>
            <w:tcW w:w="2880" w:type="dxa"/>
          </w:tcPr>
          <w:p w:rsidR="00882D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Exports SNMP data from MikroTik routers for Prometheus on port 9116</w:t>
            </w:r>
          </w:p>
        </w:tc>
      </w:tr>
    </w:tbl>
    <w:p w:rsidR="00882D40" w:rsidRDefault="00882D40"/>
    <w:p w:rsidR="007C1E1E" w:rsidRDefault="007C1E1E">
      <w:pPr>
        <w:pStyle w:val="Heading1"/>
      </w:pPr>
    </w:p>
    <w:p w:rsidR="007C1E1E" w:rsidRDefault="007C1E1E">
      <w:pPr>
        <w:pStyle w:val="Heading1"/>
      </w:pPr>
    </w:p>
    <w:p w:rsidR="00882D40" w:rsidRDefault="00000000">
      <w:pPr>
        <w:pStyle w:val="Heading1"/>
      </w:pPr>
      <w:r>
        <w:t>5. Key Components</w:t>
      </w:r>
    </w:p>
    <w:p w:rsidR="00882D40" w:rsidRDefault="00000000">
      <w:pPr>
        <w:pStyle w:val="Heading2"/>
      </w:pPr>
      <w:r>
        <w:t>Firewall Rules Management</w:t>
      </w:r>
    </w:p>
    <w:p w:rsidR="00882D40" w:rsidRDefault="00000000">
      <w:r>
        <w:t>NetworkWeaver provides comprehensive firewall rule management capabilities for MikroTik routers, supporting both read and write operations through the RouterOS API.</w:t>
      </w:r>
    </w:p>
    <w:p w:rsidR="00882D40" w:rsidRDefault="00000000">
      <w:pPr>
        <w:pStyle w:val="Heading3"/>
      </w:pPr>
      <w:r>
        <w:t>Read Operations</w:t>
      </w:r>
    </w:p>
    <w:p w:rsidR="00882D40" w:rsidRDefault="00000000">
      <w:pPr>
        <w:pStyle w:val="ListBullet"/>
      </w:pPr>
      <w:r>
        <w:t>The backend retrieves existing firewall filter rules using /ip/firewall/filter/print via routeros_api</w:t>
      </w:r>
    </w:p>
    <w:p w:rsidR="00882D40" w:rsidRDefault="00000000">
      <w:pPr>
        <w:pStyle w:val="ListBullet"/>
      </w:pPr>
      <w:r>
        <w:t>The Configuration Studio allows executing custom firewall print commands with real-time result logging</w:t>
      </w:r>
    </w:p>
    <w:p w:rsidR="00882D40" w:rsidRDefault="00000000">
      <w:pPr>
        <w:pStyle w:val="ListBullet"/>
      </w:pPr>
      <w:r>
        <w:t>Supports listing rules with full details: chain, action, protocol, source/destination addresses, ports, Layer 7 protocols, and comments</w:t>
      </w:r>
    </w:p>
    <w:p w:rsidR="00882D40" w:rsidRDefault="00000000">
      <w:pPr>
        <w:pStyle w:val="Heading3"/>
      </w:pPr>
      <w:r>
        <w:t>Write Operations</w:t>
      </w:r>
    </w:p>
    <w:p w:rsidR="00882D40" w:rsidRDefault="00000000">
      <w:pPr>
        <w:pStyle w:val="ListBullet"/>
      </w:pPr>
      <w:r>
        <w:t>Security Policies page provides a UI for blocking website access using Layer 7 Protocol Regex</w:t>
      </w:r>
    </w:p>
    <w:p w:rsidR="00882D40" w:rsidRDefault="00000000">
      <w:pPr>
        <w:pStyle w:val="ListBullet"/>
      </w:pPr>
      <w:r>
        <w:t>Configuration Studio supports adding custom firewall rules via /ip/firewall/filter/add commands</w:t>
      </w:r>
    </w:p>
    <w:p w:rsidR="00882D40" w:rsidRDefault="00000000">
      <w:pPr>
        <w:pStyle w:val="ListBullet"/>
      </w:pPr>
      <w:r>
        <w:t>Rules can specify chain (input, forward, output), action (accept, drop, reject), protocol, addresses, and ports</w:t>
      </w:r>
    </w:p>
    <w:p w:rsidR="00882D40" w:rsidRDefault="00000000">
      <w:pPr>
        <w:pStyle w:val="ListBullet"/>
      </w:pPr>
      <w:r>
        <w:t>Each deployed rule includes a comment identifying it as created by NetworkWeaver for audit traceability</w:t>
      </w:r>
    </w:p>
    <w:p w:rsidR="00882D40" w:rsidRDefault="00000000">
      <w:pPr>
        <w:pStyle w:val="Heading2"/>
      </w:pPr>
      <w:r>
        <w:t>User Management</w:t>
      </w:r>
    </w:p>
    <w:p w:rsidR="00882D40" w:rsidRDefault="00000000">
      <w:r>
        <w:t>NetworkWeaver supports querying and managing user accounts on MikroTik routers through the RouterOS API.</w:t>
      </w:r>
    </w:p>
    <w:p w:rsidR="00882D40" w:rsidRDefault="00000000">
      <w:pPr>
        <w:pStyle w:val="ListBullet"/>
      </w:pPr>
      <w:r>
        <w:t>List active router users via /user resource (username, group, status, last login)</w:t>
      </w:r>
    </w:p>
    <w:p w:rsidR="00882D40" w:rsidRDefault="00000000">
      <w:pPr>
        <w:pStyle w:val="ListBullet"/>
      </w:pPr>
      <w:r>
        <w:t>View active user sessions via /user/active resource (session type: console, SSH, API)</w:t>
      </w:r>
    </w:p>
    <w:p w:rsidR="00882D40" w:rsidRDefault="00000000">
      <w:pPr>
        <w:pStyle w:val="ListBullet"/>
      </w:pPr>
      <w:r>
        <w:t>User details include group membership, inactivity policies, expiration status, and disabled state</w:t>
      </w:r>
    </w:p>
    <w:p w:rsidR="00882D40" w:rsidRDefault="00000000">
      <w:pPr>
        <w:pStyle w:val="ListBullet"/>
      </w:pPr>
      <w:r>
        <w:t>Backend can execute user management commands through the Configuration Studio</w:t>
      </w:r>
    </w:p>
    <w:p w:rsidR="00882D40" w:rsidRDefault="00000000">
      <w:pPr>
        <w:pStyle w:val="Heading2"/>
      </w:pPr>
      <w:r>
        <w:lastRenderedPageBreak/>
        <w:t>Authentication and Credential Management</w:t>
      </w:r>
    </w:p>
    <w:p w:rsidR="00882D40" w:rsidRDefault="00000000">
      <w:pPr>
        <w:pStyle w:val="Heading3"/>
      </w:pPr>
      <w:r>
        <w:t>PostgreSQL Credential Storage</w:t>
      </w:r>
    </w:p>
    <w:p w:rsidR="00882D40" w:rsidRDefault="00000000">
      <w:pPr>
        <w:pStyle w:val="ListBullet"/>
      </w:pPr>
      <w:r>
        <w:t>Device credentials (IP address, API port, username, password) are stored in the PostgreSQL database</w:t>
      </w:r>
    </w:p>
    <w:p w:rsidR="00882D40" w:rsidRDefault="00000000">
      <w:pPr>
        <w:pStyle w:val="ListBullet"/>
      </w:pPr>
      <w:r>
        <w:t>The devices table maintains records for all managed routers with their connection parameters</w:t>
      </w:r>
    </w:p>
    <w:p w:rsidR="00882D40" w:rsidRDefault="00000000">
      <w:pPr>
        <w:pStyle w:val="ListBullet"/>
      </w:pPr>
      <w:r>
        <w:t>Backend retrieves credentials from the database when establishing RouterOS API connections</w:t>
      </w:r>
    </w:p>
    <w:p w:rsidR="00882D40" w:rsidRDefault="00000000">
      <w:pPr>
        <w:pStyle w:val="ListBullet"/>
      </w:pPr>
      <w:r>
        <w:t>Credentials are managed through the Devices API endpoints (CRUD operations)</w:t>
      </w:r>
    </w:p>
    <w:p w:rsidR="00882D40" w:rsidRDefault="00000000">
      <w:pPr>
        <w:pStyle w:val="Heading3"/>
      </w:pPr>
      <w:r>
        <w:t>/test_connection Endpoint</w:t>
      </w:r>
    </w:p>
    <w:p w:rsidR="00882D40" w:rsidRDefault="00000000">
      <w:pPr>
        <w:pStyle w:val="ListBullet"/>
      </w:pPr>
      <w:r>
        <w:t>The /test_connection POST endpoint verifies connectivity and authentication to a MikroTik router</w:t>
      </w:r>
    </w:p>
    <w:p w:rsidR="00882D40" w:rsidRDefault="00000000">
      <w:pPr>
        <w:pStyle w:val="ListBullet"/>
      </w:pPr>
      <w:r>
        <w:t>Accepts device_id as parameter and uses stored credentials to attempt an API connection</w:t>
      </w:r>
    </w:p>
    <w:p w:rsidR="00882D40" w:rsidRDefault="00000000">
      <w:pPr>
        <w:pStyle w:val="ListBullet"/>
      </w:pPr>
      <w:r>
        <w:t>Returns connection status, success/failure message, and router identity on successful connection</w:t>
      </w:r>
    </w:p>
    <w:p w:rsidR="00882D40" w:rsidRDefault="00000000">
      <w:pPr>
        <w:pStyle w:val="ListBullet"/>
      </w:pPr>
      <w:r>
        <w:t>Used to validate credentials before deploying configurations or security policies</w:t>
      </w:r>
    </w:p>
    <w:p w:rsidR="00882D40" w:rsidRDefault="00000000">
      <w:pPr>
        <w:pStyle w:val="ListBullet"/>
      </w:pPr>
      <w:r>
        <w:t>Helps diagnose connection issues such as Connection Refused or Authentication Failed errors</w:t>
      </w:r>
    </w:p>
    <w:sectPr w:rsidR="00882D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5203807">
    <w:abstractNumId w:val="8"/>
  </w:num>
  <w:num w:numId="2" w16cid:durableId="1997955254">
    <w:abstractNumId w:val="6"/>
  </w:num>
  <w:num w:numId="3" w16cid:durableId="1749228087">
    <w:abstractNumId w:val="5"/>
  </w:num>
  <w:num w:numId="4" w16cid:durableId="1662126180">
    <w:abstractNumId w:val="4"/>
  </w:num>
  <w:num w:numId="5" w16cid:durableId="426660041">
    <w:abstractNumId w:val="7"/>
  </w:num>
  <w:num w:numId="6" w16cid:durableId="809791366">
    <w:abstractNumId w:val="3"/>
  </w:num>
  <w:num w:numId="7" w16cid:durableId="346250424">
    <w:abstractNumId w:val="2"/>
  </w:num>
  <w:num w:numId="8" w16cid:durableId="1373308417">
    <w:abstractNumId w:val="1"/>
  </w:num>
  <w:num w:numId="9" w16cid:durableId="1992368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2413"/>
    <w:rsid w:val="007C1E1E"/>
    <w:rsid w:val="00882D40"/>
    <w:rsid w:val="00AA1D8D"/>
    <w:rsid w:val="00B47730"/>
    <w:rsid w:val="00CB0664"/>
    <w:rsid w:val="00EC66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44A985"/>
  <w14:defaultImageDpi w14:val="300"/>
  <w15:docId w15:val="{DF2B52E5-98F0-41D1-86C5-2292284D7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1290</Words>
  <Characters>7357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ronald.gregorio@outlook.com</cp:lastModifiedBy>
  <cp:revision>3</cp:revision>
  <dcterms:created xsi:type="dcterms:W3CDTF">2013-12-23T23:15:00Z</dcterms:created>
  <dcterms:modified xsi:type="dcterms:W3CDTF">2026-02-07T17:03:00Z</dcterms:modified>
  <cp:category/>
</cp:coreProperties>
</file>